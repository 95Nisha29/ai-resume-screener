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Rivera</w:t>
      </w:r>
    </w:p>
    <w:p>
      <w:r>
        <w:t>Email: alex.rivera.dev@gmail.com | Phone: (415) 555-0192 | San Francisco, CA</w:t>
      </w:r>
    </w:p>
    <w:p>
      <w:r>
        <w:t>GitHub: github.com/alexrivera-dev | LinkedIn: linkedin.com/in/alexrivera</w:t>
      </w:r>
    </w:p>
    <w:p>
      <w:pPr>
        <w:pStyle w:val="Heading1"/>
      </w:pPr>
      <w:r>
        <w:t>Professional Summary</w:t>
      </w:r>
    </w:p>
    <w:p>
      <w:r>
        <w:t>Senior Full-Stack Engineer with 5+ years of experience building high-performance web applications and distributed backend microservices. Proven track record in TypeScript, React, Next.js, Node.js, FastAPI, PostgreSQL, and AWS cloud deployments.</w:t>
      </w:r>
    </w:p>
    <w:p>
      <w:pPr>
        <w:pStyle w:val="Heading1"/>
      </w:pPr>
      <w:r>
        <w:t>Work Experience</w:t>
      </w:r>
    </w:p>
    <w:p>
      <w:r>
        <w:rPr>
          <w:b/>
        </w:rPr>
        <w:t>Senior Full-Stack Engineer | Nexus Tech Solutions | 2022 - Present</w:t>
        <w:br/>
      </w:r>
      <w:r>
        <w:t>- Architected customer dashboard using React, TypeScript, Next.js, and Tailwind CSS.</w:t>
        <w:br/>
        <w:t>- Built RESTful APIs and GraphQL endpoints using Node.js, Express.js, and FastAPI (Python).</w:t>
        <w:br/>
        <w:t>- Designed relational schemas in PostgreSQL with Redis caching layer.</w:t>
        <w:br/>
        <w:t>- Deployed microservices using Docker, Kubernetes, and GitHub Actions CI/CD.</w:t>
        <w:br/>
      </w:r>
    </w:p>
    <w:p>
      <w:r>
        <w:rPr>
          <w:b/>
        </w:rPr>
        <w:t>Software Engineer | CloudSphere Inc. | 2019 - 2022</w:t>
        <w:br/>
      </w:r>
      <w:r>
        <w:t>- Developed web interfaces with React, Redux, and Bootstrap.</w:t>
        <w:br/>
        <w:t>- Built backend microservices in Python (Django, Flask) and integrated AWS S3, EC2.</w:t>
        <w:br/>
        <w:t>- Containerized apps with Docker in an Agile/Scrum team.</w:t>
        <w:br/>
      </w:r>
    </w:p>
    <w:p>
      <w:pPr>
        <w:pStyle w:val="Heading1"/>
      </w:pPr>
      <w:r>
        <w:t>Education</w:t>
      </w:r>
    </w:p>
    <w:p>
      <w:r>
        <w:t>Bachelor of Science in Computer Science | University of Texas at Austin (2015 - 2019)</w:t>
      </w:r>
    </w:p>
    <w:p>
      <w:pPr>
        <w:pStyle w:val="Heading1"/>
      </w:pPr>
      <w:r>
        <w:t>Skills</w:t>
      </w:r>
    </w:p>
    <w:p>
      <w:r>
        <w:t>React, TypeScript, Python, Node.js, FastAPI, Next.js, PostgreSQL, Docker, Kubernetes, AWS, GraphQL, Redis, Git,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